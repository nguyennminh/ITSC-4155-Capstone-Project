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 Student</w:t>
      </w:r>
    </w:p>
    <w:p>
      <w:r>
        <w:t>Skills</w:t>
      </w:r>
    </w:p>
    <w:p>
      <w:r>
        <w:t>Python,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