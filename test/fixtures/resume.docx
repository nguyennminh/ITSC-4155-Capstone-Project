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Student</w:t>
      </w:r>
    </w:p>
    <w:p>
      <w:r>
        <w:t>alex@example.com</w:t>
      </w:r>
    </w:p>
    <w:p>
      <w:r>
        <w:t>Skills</w:t>
      </w:r>
    </w:p>
    <w:p>
      <w:r>
        <w:t>Python, SQL, React, JavaScript</w:t>
      </w:r>
    </w:p>
    <w:p>
      <w:r>
        <w:t>Education</w:t>
      </w:r>
    </w:p>
    <w:p>
      <w:r>
        <w:t>B.S. Computer Science, Example University</w:t>
      </w:r>
    </w:p>
    <w:p>
      <w:r>
        <w:t>Experience</w:t>
      </w:r>
    </w:p>
    <w:p>
      <w:r>
        <w:t>Built a React website with SQL.</w:t>
      </w:r>
    </w:p>
    <w:p>
      <w:r>
        <w:t>Projects</w:t>
      </w:r>
    </w:p>
    <w:p>
      <w:r>
        <w:t>Built a Python data pipeline.</w:t>
      </w:r>
    </w:p>
    <w:p>
      <w:r>
        <w:t>Certifications</w:t>
      </w:r>
    </w:p>
    <w:p>
      <w:r>
        <w:t>Cloud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